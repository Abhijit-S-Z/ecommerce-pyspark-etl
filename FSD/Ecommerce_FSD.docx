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Functional Specification Document (FSD)</w:t>
      </w:r>
    </w:p>
    <w:p>
      <w:pPr>
        <w:pStyle w:val="Heading2"/>
      </w:pPr>
      <w:r>
        <w:t>Project Title</w:t>
      </w:r>
    </w:p>
    <w:p>
      <w:r>
        <w:t>E-Commerce Sales Intelligence Pipeline using PySpark</w:t>
      </w:r>
    </w:p>
    <w:p>
      <w:pPr>
        <w:pStyle w:val="Heading2"/>
      </w:pPr>
      <w:r>
        <w:t>1. Objective</w:t>
      </w:r>
    </w:p>
    <w:p>
      <w:r>
        <w:t>Build a batch analytics pipeline using PySpark to process raw e-commerce transactional datasets and generate analytics-ready business insights.</w:t>
      </w:r>
    </w:p>
    <w:p>
      <w:pPr>
        <w:pStyle w:val="Heading2"/>
      </w:pPr>
      <w:r>
        <w:t>2. Business Problem</w:t>
      </w:r>
    </w:p>
    <w:p>
      <w:r>
        <w:t>The organization receives transactional data from multiple systems in CSV format. Business users need analytical reports for customer behavior, sales trends, product performance, payment analysis, and delivery insights.</w:t>
      </w:r>
    </w:p>
    <w:p>
      <w:pPr>
        <w:pStyle w:val="Heading2"/>
      </w:pPr>
      <w:r>
        <w:t>3. Source Datasets</w:t>
      </w:r>
    </w:p>
    <w:p>
      <w:pPr>
        <w:pStyle w:val="ListBullet"/>
      </w:pPr>
      <w:r>
        <w:t>olist_customers_dataset.csv</w:t>
      </w:r>
    </w:p>
    <w:p>
      <w:pPr>
        <w:pStyle w:val="ListBullet"/>
      </w:pPr>
      <w:r>
        <w:t>olist_orders_dataset.csv</w:t>
      </w:r>
    </w:p>
    <w:p>
      <w:pPr>
        <w:pStyle w:val="ListBullet"/>
      </w:pPr>
      <w:r>
        <w:t>olist_order_items_dataset.csv</w:t>
      </w:r>
    </w:p>
    <w:p>
      <w:pPr>
        <w:pStyle w:val="ListBullet"/>
      </w:pPr>
      <w:r>
        <w:t>olist_products_dataset.csv</w:t>
      </w:r>
    </w:p>
    <w:p>
      <w:pPr>
        <w:pStyle w:val="ListBullet"/>
      </w:pPr>
      <w:r>
        <w:t>olist_order_payments_dataset.csv</w:t>
      </w:r>
    </w:p>
    <w:p>
      <w:pPr>
        <w:pStyle w:val="Heading2"/>
      </w:pPr>
      <w:r>
        <w:t>4. Business Requirements</w:t>
      </w:r>
    </w:p>
    <w:p>
      <w:pPr>
        <w:pStyle w:val="ListNumber"/>
      </w:pPr>
      <w:r>
        <w:t>Identify top customers by revenue</w:t>
      </w:r>
    </w:p>
    <w:p>
      <w:pPr>
        <w:pStyle w:val="ListNumber"/>
      </w:pPr>
      <w:r>
        <w:t>Generate monthly revenue trends</w:t>
      </w:r>
    </w:p>
    <w:p>
      <w:pPr>
        <w:pStyle w:val="ListNumber"/>
      </w:pPr>
      <w:r>
        <w:t>Analyze revenue by city and state</w:t>
      </w:r>
    </w:p>
    <w:p>
      <w:pPr>
        <w:pStyle w:val="ListNumber"/>
      </w:pPr>
      <w:r>
        <w:t>Find most used payment methods</w:t>
      </w:r>
    </w:p>
    <w:p>
      <w:pPr>
        <w:pStyle w:val="ListNumber"/>
      </w:pPr>
      <w:r>
        <w:t>Identify delayed orders</w:t>
      </w:r>
    </w:p>
    <w:p>
      <w:pPr>
        <w:pStyle w:val="ListNumber"/>
      </w:pPr>
      <w:r>
        <w:t>Generate top-selling product categories</w:t>
      </w:r>
    </w:p>
    <w:p>
      <w:pPr>
        <w:pStyle w:val="ListNumber"/>
      </w:pPr>
      <w:r>
        <w:t>Track customer order frequency</w:t>
      </w:r>
    </w:p>
    <w:p>
      <w:pPr>
        <w:pStyle w:val="Heading2"/>
      </w:pPr>
      <w:r>
        <w:t>5. High-Level Architecture</w:t>
      </w:r>
    </w:p>
    <w:p>
      <w:pPr>
        <w:pStyle w:val="ListBullet"/>
      </w:pPr>
      <w:r>
        <w:t>Raw CSV Files</w:t>
      </w:r>
    </w:p>
    <w:p>
      <w:pPr>
        <w:pStyle w:val="ListBullet"/>
      </w:pPr>
      <w:r>
        <w:t>Data Ingestion Layer</w:t>
      </w:r>
    </w:p>
    <w:p>
      <w:pPr>
        <w:pStyle w:val="ListBullet"/>
      </w:pPr>
      <w:r>
        <w:t>Data Cleaning &amp; Validation Layer</w:t>
      </w:r>
    </w:p>
    <w:p>
      <w:pPr>
        <w:pStyle w:val="ListBullet"/>
      </w:pPr>
      <w:r>
        <w:t>Transformation Layer</w:t>
      </w:r>
    </w:p>
    <w:p>
      <w:pPr>
        <w:pStyle w:val="ListBullet"/>
      </w:pPr>
      <w:r>
        <w:t>Join &amp; Analytics Layer</w:t>
      </w:r>
    </w:p>
    <w:p>
      <w:pPr>
        <w:pStyle w:val="ListBullet"/>
      </w:pPr>
      <w:r>
        <w:t>Output Layer (Parquet/CSV)</w:t>
      </w:r>
    </w:p>
    <w:p>
      <w:pPr>
        <w:pStyle w:val="Heading2"/>
      </w:pPr>
      <w:r>
        <w:t>6. Data Processing Flow</w:t>
      </w:r>
    </w:p>
    <w:p>
      <w:r>
        <w:br/>
        <w:t>1. Load raw CSV files into Spark DataFrames.</w:t>
        <w:br/>
        <w:t>2. Validate schema and mandatory columns.</w:t>
        <w:br/>
        <w:t>3. Clean nulls, duplicates, and invalid records.</w:t>
        <w:br/>
        <w:t>4. Perform transformations and derive business columns.</w:t>
        <w:br/>
        <w:t>5. Join all business datasets.</w:t>
        <w:br/>
        <w:t>6. Generate KPIs and analytics datasets.</w:t>
        <w:br/>
        <w:t>7. Write outputs to parquet and CSV formats.</w:t>
        <w:br/>
      </w:r>
    </w:p>
    <w:p>
      <w:pPr>
        <w:pStyle w:val="Heading2"/>
      </w:pPr>
      <w:r>
        <w:t>7. Key Transformations</w:t>
      </w:r>
    </w:p>
    <w:p>
      <w:pPr>
        <w:pStyle w:val="ListBullet"/>
      </w:pPr>
      <w:r>
        <w:t>Order-level revenue calculation</w:t>
      </w:r>
    </w:p>
    <w:p>
      <w:pPr>
        <w:pStyle w:val="ListBullet"/>
      </w:pPr>
      <w:r>
        <w:t>Order month extraction</w:t>
      </w:r>
    </w:p>
    <w:p>
      <w:pPr>
        <w:pStyle w:val="ListBullet"/>
      </w:pPr>
      <w:r>
        <w:t>Delivery delay calculation</w:t>
      </w:r>
    </w:p>
    <w:p>
      <w:pPr>
        <w:pStyle w:val="ListBullet"/>
      </w:pPr>
      <w:r>
        <w:t>Customer ranking</w:t>
      </w:r>
    </w:p>
    <w:p>
      <w:pPr>
        <w:pStyle w:val="ListBullet"/>
      </w:pPr>
      <w:r>
        <w:t>Running monthly revenue</w:t>
      </w:r>
    </w:p>
    <w:p>
      <w:pPr>
        <w:pStyle w:val="ListBullet"/>
      </w:pPr>
      <w:r>
        <w:t>Top products per category</w:t>
      </w:r>
    </w:p>
    <w:p>
      <w:pPr>
        <w:pStyle w:val="Heading2"/>
      </w:pPr>
      <w:r>
        <w:t>8. Output Datasets</w:t>
      </w:r>
    </w:p>
    <w:p>
      <w:pPr>
        <w:pStyle w:val="ListBullet"/>
      </w:pPr>
      <w:r>
        <w:t>monthly_revenue</w:t>
      </w:r>
    </w:p>
    <w:p>
      <w:pPr>
        <w:pStyle w:val="ListBullet"/>
      </w:pPr>
      <w:r>
        <w:t>top_customers</w:t>
      </w:r>
    </w:p>
    <w:p>
      <w:pPr>
        <w:pStyle w:val="ListBullet"/>
      </w:pPr>
      <w:r>
        <w:t>city_revenue</w:t>
      </w:r>
    </w:p>
    <w:p>
      <w:pPr>
        <w:pStyle w:val="ListBullet"/>
      </w:pPr>
      <w:r>
        <w:t>payment_distribution</w:t>
      </w:r>
    </w:p>
    <w:p>
      <w:pPr>
        <w:pStyle w:val="ListBullet"/>
      </w:pPr>
      <w:r>
        <w:t>delayed_orders</w:t>
      </w:r>
    </w:p>
    <w:p>
      <w:pPr>
        <w:pStyle w:val="ListBullet"/>
      </w:pPr>
      <w:r>
        <w:t>top_products</w:t>
      </w:r>
    </w:p>
    <w:p>
      <w:pPr>
        <w:pStyle w:val="Heading2"/>
      </w:pPr>
      <w:r>
        <w:t>9. Logging &amp; Error Handling</w:t>
      </w:r>
    </w:p>
    <w:p>
      <w:r>
        <w:t>The pipeline will implement Python logging, exception handling, execution tracking, and validation logging for production-style monitoring.</w:t>
      </w:r>
    </w:p>
    <w:p>
      <w:pPr>
        <w:pStyle w:val="Heading2"/>
      </w:pPr>
      <w:r>
        <w:t>10. Optimization Techniques</w:t>
      </w:r>
    </w:p>
    <w:p>
      <w:pPr>
        <w:pStyle w:val="ListBullet"/>
      </w:pPr>
      <w:r>
        <w:t>cache() and persist()</w:t>
      </w:r>
    </w:p>
    <w:p>
      <w:pPr>
        <w:pStyle w:val="ListBullet"/>
      </w:pPr>
      <w:r>
        <w:t>repartition() and coalesce()</w:t>
      </w:r>
    </w:p>
    <w:p>
      <w:pPr>
        <w:pStyle w:val="ListBullet"/>
      </w:pPr>
      <w:r>
        <w:t>Avoid unnecessary actions</w:t>
      </w:r>
    </w:p>
    <w:p>
      <w:pPr>
        <w:pStyle w:val="ListBullet"/>
      </w:pPr>
      <w:r>
        <w:t>Optimized parquet writing</w:t>
      </w:r>
    </w:p>
    <w:p>
      <w:pPr>
        <w:pStyle w:val="Heading2"/>
      </w:pPr>
      <w:r>
        <w:t>11. Project Structure</w:t>
      </w:r>
    </w:p>
    <w:p>
      <w:r>
        <w:br/>
        <w:t>ecommerce-pyspark-project/</w:t>
        <w:br/>
        <w:t>│</w:t>
        <w:br/>
        <w:t>├── data/</w:t>
        <w:br/>
        <w:t>├── src/</w:t>
        <w:br/>
        <w:t>│   ├── ingestion.py</w:t>
        <w:br/>
        <w:t>│   ├── cleaning.py</w:t>
        <w:br/>
        <w:t>│   ├── transformations.py</w:t>
        <w:br/>
        <w:t>│   ├── analytics.py</w:t>
        <w:br/>
        <w:t>│   ├── utils.py</w:t>
        <w:br/>
        <w:t>│   └── main.py</w:t>
        <w:br/>
        <w:t>│</w:t>
        <w:br/>
        <w:t>├── output/</w:t>
        <w:br/>
        <w:t>├── logs/</w:t>
        <w:br/>
        <w:t>├── requirements.txt</w:t>
        <w:br/>
        <w:t>└── README.md</w:t>
        <w:br/>
      </w:r>
    </w:p>
    <w:p>
      <w:pPr>
        <w:pStyle w:val="Heading2"/>
      </w:pPr>
      <w:r>
        <w:t>12. Expected Learning Outcomes</w:t>
      </w:r>
    </w:p>
    <w:p>
      <w:pPr>
        <w:pStyle w:val="ListBullet"/>
      </w:pPr>
      <w:r>
        <w:t>PySpark DataFrame operations</w:t>
      </w:r>
    </w:p>
    <w:p>
      <w:pPr>
        <w:pStyle w:val="ListBullet"/>
      </w:pPr>
      <w:r>
        <w:t>Joins and aggregations</w:t>
      </w:r>
    </w:p>
    <w:p>
      <w:pPr>
        <w:pStyle w:val="ListBullet"/>
      </w:pPr>
      <w:r>
        <w:t>Window functions</w:t>
      </w:r>
    </w:p>
    <w:p>
      <w:pPr>
        <w:pStyle w:val="ListBullet"/>
      </w:pPr>
      <w:r>
        <w:t>Pipeline architecture</w:t>
      </w:r>
    </w:p>
    <w:p>
      <w:pPr>
        <w:pStyle w:val="ListBullet"/>
      </w:pPr>
      <w:r>
        <w:t>Logging and debugging</w:t>
      </w:r>
    </w:p>
    <w:p>
      <w:pPr>
        <w:pStyle w:val="ListBullet"/>
      </w:pPr>
      <w:r>
        <w:t>Spark optimization basics</w:t>
      </w:r>
    </w:p>
    <w:p>
      <w:pPr>
        <w:pStyle w:val="ListBullet"/>
      </w:pPr>
      <w:r>
        <w:t>Production-style project structuring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